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BBE3" w14:textId="77777777" w:rsidR="001A7B0A" w:rsidRDefault="00000000">
      <w:pPr>
        <w:jc w:val="center"/>
      </w:pPr>
      <w:r>
        <w:rPr>
          <w:b/>
          <w:sz w:val="32"/>
        </w:rPr>
        <w:t>Participant Consent Form</w:t>
      </w:r>
    </w:p>
    <w:p w14:paraId="1940B9E6" w14:textId="77777777" w:rsidR="001A7B0A" w:rsidRDefault="00000000">
      <w:r>
        <w:rPr>
          <w:b/>
        </w:rPr>
        <w:t xml:space="preserve">Project Title: </w:t>
      </w:r>
      <w:r>
        <w:t>User Testing and Progress Analysis for the Team 17 Driving Simulator</w:t>
      </w:r>
    </w:p>
    <w:p w14:paraId="63287C80" w14:textId="77777777" w:rsidR="001A7B0A" w:rsidRDefault="00000000">
      <w:r>
        <w:rPr>
          <w:b/>
        </w:rPr>
        <w:t xml:space="preserve">Module: </w:t>
      </w:r>
      <w:r>
        <w:t>COMP2003</w:t>
      </w:r>
    </w:p>
    <w:p w14:paraId="233D3370" w14:textId="77777777" w:rsidR="001A7B0A" w:rsidRDefault="00000000">
      <w:r>
        <w:rPr>
          <w:b/>
        </w:rPr>
        <w:t xml:space="preserve">Project Team: </w:t>
      </w:r>
      <w:r>
        <w:t>Team 17, University of Plymouth</w:t>
      </w:r>
    </w:p>
    <w:p w14:paraId="7DEB099B" w14:textId="4DCDC4D1" w:rsidR="001A7B0A" w:rsidRDefault="00000000">
      <w:r>
        <w:rPr>
          <w:b/>
        </w:rPr>
        <w:t xml:space="preserve">Supervisor / Client: </w:t>
      </w:r>
    </w:p>
    <w:p w14:paraId="6EAD9D72" w14:textId="0CAFC2B8" w:rsidR="001A7B0A" w:rsidRDefault="00000000">
      <w:r>
        <w:rPr>
          <w:b/>
        </w:rPr>
        <w:t xml:space="preserve">Date: </w:t>
      </w:r>
    </w:p>
    <w:p w14:paraId="157E0CDC" w14:textId="77777777" w:rsidR="001A7B0A" w:rsidRDefault="00000000">
      <w:pPr>
        <w:pStyle w:val="Heading1"/>
        <w:spacing w:before="200" w:after="80"/>
      </w:pPr>
      <w:r>
        <w:t>Purpose of the Study</w:t>
      </w:r>
    </w:p>
    <w:p w14:paraId="1FC023DF" w14:textId="77777777" w:rsidR="001A7B0A" w:rsidRDefault="00000000">
      <w:r>
        <w:t>You are invited to take part in a user testing session for a driving simulator developed by Team 17 as part of the COMP2003 project at the University of Plymouth. The simulator is designed to help users with little or no driving experience practise basic driving skills in a safe virtual environment, including straight-road driving, junctions, crossroads, roundabouts, motorway driving, pedestrian crossings, and traffic-light scenarios.</w:t>
      </w:r>
    </w:p>
    <w:p w14:paraId="292CF496" w14:textId="77777777" w:rsidR="001A7B0A" w:rsidRDefault="00000000">
      <w:r>
        <w:t>The purpose of this testing is to evaluate how users interact with the application and to collect data that helps us analyse user progress, performance, and areas for future improvement.</w:t>
      </w:r>
    </w:p>
    <w:p w14:paraId="3CAFD86A" w14:textId="77777777" w:rsidR="001A7B0A" w:rsidRDefault="00000000">
      <w:pPr>
        <w:pStyle w:val="Heading1"/>
        <w:spacing w:before="200" w:after="80"/>
      </w:pPr>
      <w:r>
        <w:t>What Participation Involves</w:t>
      </w:r>
    </w:p>
    <w:p w14:paraId="410E1DA5" w14:textId="77777777" w:rsidR="001A7B0A" w:rsidRDefault="00000000">
      <w:r>
        <w:t>If you agree to take part, you will be asked to use the driving simulator and complete one or more driving tasks or scenarios. These may include vehicle familiarisation, basic driving, road positioning, junction handling, roundabouts, stopping, signalling, and reacting to hazards.</w:t>
      </w:r>
    </w:p>
    <w:p w14:paraId="55941330" w14:textId="77777777" w:rsidR="001A7B0A" w:rsidRDefault="00000000">
      <w:r>
        <w:t>You may also be asked to complete a short questionnaire before and/or after the session.</w:t>
      </w:r>
    </w:p>
    <w:p w14:paraId="2CB106E2" w14:textId="77777777" w:rsidR="001A7B0A" w:rsidRDefault="00000000">
      <w:pPr>
        <w:pStyle w:val="Heading1"/>
        <w:spacing w:before="200" w:after="80"/>
      </w:pPr>
      <w:r>
        <w:t>Data to Be Collected</w:t>
      </w:r>
    </w:p>
    <w:p w14:paraId="1E61DBE7" w14:textId="77777777" w:rsidR="001A7B0A" w:rsidRDefault="00000000">
      <w:pPr>
        <w:pStyle w:val="Heading2"/>
        <w:spacing w:after="80"/>
      </w:pPr>
      <w:r>
        <w:t>1. Pre-Test Background Information</w:t>
      </w:r>
    </w:p>
    <w:p w14:paraId="2B3DF18E" w14:textId="77777777" w:rsidR="001A7B0A" w:rsidRDefault="00000000">
      <w:r>
        <w:t>This may include:</w:t>
      </w:r>
    </w:p>
    <w:p w14:paraId="026896C0" w14:textId="77777777" w:rsidR="001A7B0A" w:rsidRDefault="00000000">
      <w:pPr>
        <w:pStyle w:val="ListBullet"/>
        <w:spacing w:after="40"/>
      </w:pPr>
      <w:r>
        <w:t>Age group</w:t>
      </w:r>
    </w:p>
    <w:p w14:paraId="016C0624" w14:textId="77777777" w:rsidR="001A7B0A" w:rsidRDefault="00000000">
      <w:pPr>
        <w:pStyle w:val="ListBullet"/>
        <w:spacing w:after="40"/>
      </w:pPr>
      <w:r>
        <w:t>Gender</w:t>
      </w:r>
    </w:p>
    <w:p w14:paraId="28344403" w14:textId="77777777" w:rsidR="001A7B0A" w:rsidRDefault="00000000">
      <w:pPr>
        <w:pStyle w:val="ListBullet"/>
        <w:spacing w:after="40"/>
      </w:pPr>
      <w:r>
        <w:t>Whether you have prior driving knowledge or experience</w:t>
      </w:r>
    </w:p>
    <w:p w14:paraId="7821E2A6" w14:textId="77777777" w:rsidR="001A7B0A" w:rsidRDefault="00000000">
      <w:pPr>
        <w:pStyle w:val="ListBullet"/>
        <w:spacing w:after="40"/>
      </w:pPr>
      <w:r>
        <w:t>Whether you hold a driving licence</w:t>
      </w:r>
    </w:p>
    <w:p w14:paraId="4700F6DF" w14:textId="77777777" w:rsidR="001A7B0A" w:rsidRDefault="00000000">
      <w:pPr>
        <w:pStyle w:val="ListBullet"/>
        <w:spacing w:after="40"/>
      </w:pPr>
      <w:r>
        <w:t>Whether you hold a UK driving licence</w:t>
      </w:r>
    </w:p>
    <w:p w14:paraId="0B0BB549" w14:textId="77777777" w:rsidR="001A7B0A" w:rsidRDefault="00000000">
      <w:pPr>
        <w:pStyle w:val="ListBullet"/>
        <w:spacing w:after="40"/>
      </w:pPr>
      <w:r>
        <w:t>Whether you have previously played racing games or driving simulators</w:t>
      </w:r>
    </w:p>
    <w:p w14:paraId="5B36770D" w14:textId="77777777" w:rsidR="001A7B0A" w:rsidRDefault="00000000">
      <w:pPr>
        <w:pStyle w:val="ListBullet"/>
        <w:spacing w:after="40"/>
      </w:pPr>
      <w:r>
        <w:t>Whether you considered previous simulators realistic</w:t>
      </w:r>
    </w:p>
    <w:p w14:paraId="53821D24" w14:textId="77777777" w:rsidR="001A7B0A" w:rsidRDefault="00000000">
      <w:pPr>
        <w:pStyle w:val="Heading2"/>
        <w:spacing w:after="80"/>
      </w:pPr>
      <w:r>
        <w:t>2. In-Application Performance and Progress Data</w:t>
      </w:r>
    </w:p>
    <w:p w14:paraId="41A4CBBD" w14:textId="77777777" w:rsidR="001A7B0A" w:rsidRDefault="00000000">
      <w:r>
        <w:t>This may include:</w:t>
      </w:r>
    </w:p>
    <w:p w14:paraId="6A28ED72" w14:textId="77777777" w:rsidR="001A7B0A" w:rsidRDefault="00000000">
      <w:pPr>
        <w:pStyle w:val="ListBullet"/>
        <w:spacing w:after="40"/>
      </w:pPr>
      <w:r>
        <w:t>Number of attempts</w:t>
      </w:r>
    </w:p>
    <w:p w14:paraId="3F2A1BCF" w14:textId="77777777" w:rsidR="001A7B0A" w:rsidRDefault="00000000">
      <w:pPr>
        <w:pStyle w:val="ListBullet"/>
        <w:spacing w:after="40"/>
      </w:pPr>
      <w:r>
        <w:t>Completion time for each scene</w:t>
      </w:r>
    </w:p>
    <w:p w14:paraId="4D79B588" w14:textId="77777777" w:rsidR="001A7B0A" w:rsidRDefault="00000000">
      <w:pPr>
        <w:pStyle w:val="ListBullet"/>
        <w:spacing w:after="40"/>
      </w:pPr>
      <w:r>
        <w:t>Time remaining</w:t>
      </w:r>
    </w:p>
    <w:p w14:paraId="5135FA5F" w14:textId="77777777" w:rsidR="001A7B0A" w:rsidRDefault="00000000">
      <w:pPr>
        <w:pStyle w:val="ListBullet"/>
        <w:spacing w:after="40"/>
      </w:pPr>
      <w:r>
        <w:lastRenderedPageBreak/>
        <w:t>Number of failures or mistakes</w:t>
      </w:r>
    </w:p>
    <w:p w14:paraId="1ED2F1CB" w14:textId="77777777" w:rsidR="001A7B0A" w:rsidRDefault="00000000">
      <w:pPr>
        <w:pStyle w:val="ListBullet"/>
        <w:spacing w:after="40"/>
      </w:pPr>
      <w:r>
        <w:t>Checkpoint progress</w:t>
      </w:r>
    </w:p>
    <w:p w14:paraId="1D92C613" w14:textId="77777777" w:rsidR="001A7B0A" w:rsidRDefault="00000000">
      <w:pPr>
        <w:pStyle w:val="ListBullet"/>
        <w:spacing w:after="40"/>
      </w:pPr>
      <w:r>
        <w:t>Reaction time</w:t>
      </w:r>
    </w:p>
    <w:p w14:paraId="22C58BC3" w14:textId="77777777" w:rsidR="001A7B0A" w:rsidRDefault="00000000">
      <w:pPr>
        <w:pStyle w:val="ListBullet"/>
        <w:spacing w:after="40"/>
      </w:pPr>
      <w:r>
        <w:t>Speeding violations</w:t>
      </w:r>
    </w:p>
    <w:p w14:paraId="0F8F8EE9" w14:textId="77777777" w:rsidR="001A7B0A" w:rsidRDefault="00000000">
      <w:pPr>
        <w:pStyle w:val="ListBullet"/>
        <w:spacing w:after="40"/>
      </w:pPr>
      <w:r>
        <w:t>Braking and acceleration patterns</w:t>
      </w:r>
    </w:p>
    <w:p w14:paraId="116A36AC" w14:textId="77777777" w:rsidR="001A7B0A" w:rsidRDefault="00000000">
      <w:pPr>
        <w:pStyle w:val="ListBullet"/>
        <w:spacing w:after="40"/>
      </w:pPr>
      <w:r>
        <w:t>Lane deviation</w:t>
      </w:r>
    </w:p>
    <w:p w14:paraId="32C0168A" w14:textId="77777777" w:rsidR="001A7B0A" w:rsidRDefault="00000000">
      <w:pPr>
        <w:pStyle w:val="ListBullet"/>
        <w:spacing w:after="40"/>
      </w:pPr>
      <w:r>
        <w:t>Following distance</w:t>
      </w:r>
    </w:p>
    <w:p w14:paraId="0E2D6C80" w14:textId="77777777" w:rsidR="001A7B0A" w:rsidRDefault="00000000">
      <w:pPr>
        <w:pStyle w:val="ListBullet"/>
        <w:spacing w:after="40"/>
      </w:pPr>
      <w:r>
        <w:t>Stopping accuracy</w:t>
      </w:r>
    </w:p>
    <w:p w14:paraId="7FA81F19" w14:textId="77777777" w:rsidR="001A7B0A" w:rsidRDefault="00000000">
      <w:pPr>
        <w:pStyle w:val="ListBullet"/>
        <w:spacing w:after="40"/>
      </w:pPr>
      <w:r>
        <w:t>Indicator usage</w:t>
      </w:r>
    </w:p>
    <w:p w14:paraId="6FBDEF8D" w14:textId="77777777" w:rsidR="001A7B0A" w:rsidRDefault="00000000">
      <w:pPr>
        <w:pStyle w:val="ListBullet"/>
        <w:spacing w:after="40"/>
      </w:pPr>
      <w:r>
        <w:t>Positioning around junctions and roundabouts</w:t>
      </w:r>
    </w:p>
    <w:p w14:paraId="649BDC99" w14:textId="77777777" w:rsidR="001A7B0A" w:rsidRDefault="00000000">
      <w:pPr>
        <w:pStyle w:val="ListBullet"/>
        <w:spacing w:after="40"/>
      </w:pPr>
      <w:r>
        <w:t>Parking or reversing performance</w:t>
      </w:r>
    </w:p>
    <w:p w14:paraId="4A6AB478" w14:textId="77777777" w:rsidR="001A7B0A" w:rsidRDefault="00000000">
      <w:pPr>
        <w:pStyle w:val="ListBullet"/>
        <w:spacing w:after="40"/>
      </w:pPr>
      <w:r>
        <w:t>Responses to pedestrians or traffic signals</w:t>
      </w:r>
    </w:p>
    <w:p w14:paraId="7A9A4618" w14:textId="77777777" w:rsidR="001A7B0A" w:rsidRDefault="00000000">
      <w:pPr>
        <w:pStyle w:val="Heading2"/>
        <w:spacing w:after="80"/>
      </w:pPr>
      <w:r>
        <w:t>3. Post-Test Feedback</w:t>
      </w:r>
    </w:p>
    <w:p w14:paraId="0B7FF325" w14:textId="77777777" w:rsidR="001A7B0A" w:rsidRDefault="00000000">
      <w:r>
        <w:t>This may include:</w:t>
      </w:r>
    </w:p>
    <w:p w14:paraId="469F7FA0" w14:textId="77777777" w:rsidR="001A7B0A" w:rsidRDefault="00000000">
      <w:pPr>
        <w:pStyle w:val="ListBullet"/>
        <w:spacing w:after="40"/>
      </w:pPr>
      <w:r>
        <w:t>Your views on the realism and usefulness of the simulator</w:t>
      </w:r>
    </w:p>
    <w:p w14:paraId="6FEFE4E7" w14:textId="77777777" w:rsidR="001A7B0A" w:rsidRDefault="00000000">
      <w:pPr>
        <w:pStyle w:val="ListBullet"/>
        <w:spacing w:after="40"/>
      </w:pPr>
      <w:r>
        <w:t>Whether the simulator improved your confidence</w:t>
      </w:r>
    </w:p>
    <w:p w14:paraId="612D7291" w14:textId="77777777" w:rsidR="001A7B0A" w:rsidRDefault="00000000">
      <w:pPr>
        <w:pStyle w:val="ListBullet"/>
        <w:spacing w:after="40"/>
      </w:pPr>
      <w:r>
        <w:t>Your experience of using the system</w:t>
      </w:r>
    </w:p>
    <w:p w14:paraId="2791203C" w14:textId="77777777" w:rsidR="001A7B0A" w:rsidRDefault="00000000">
      <w:pPr>
        <w:pStyle w:val="ListBullet"/>
        <w:spacing w:after="40"/>
      </w:pPr>
      <w:r>
        <w:t>Suggestions for improvement</w:t>
      </w:r>
    </w:p>
    <w:p w14:paraId="058E656F" w14:textId="77777777" w:rsidR="001A7B0A" w:rsidRDefault="00000000">
      <w:pPr>
        <w:pStyle w:val="Heading1"/>
        <w:spacing w:before="200" w:after="80"/>
      </w:pPr>
      <w:r>
        <w:t>How Your Data Will Be Used</w:t>
      </w:r>
    </w:p>
    <w:p w14:paraId="42D5F950" w14:textId="77777777" w:rsidR="001A7B0A" w:rsidRDefault="00000000">
      <w:r>
        <w:t>The data collected will be used only for:</w:t>
      </w:r>
    </w:p>
    <w:p w14:paraId="25CA4F6D" w14:textId="77777777" w:rsidR="001A7B0A" w:rsidRDefault="00000000">
      <w:pPr>
        <w:pStyle w:val="ListBullet"/>
        <w:spacing w:after="40"/>
      </w:pPr>
      <w:r>
        <w:t>Analysing user progress and performance</w:t>
      </w:r>
    </w:p>
    <w:p w14:paraId="5D55C883" w14:textId="77777777" w:rsidR="001A7B0A" w:rsidRDefault="00000000">
      <w:pPr>
        <w:pStyle w:val="ListBullet"/>
        <w:spacing w:after="40"/>
      </w:pPr>
      <w:r>
        <w:t>Evaluating the usability and educational value of the simulator</w:t>
      </w:r>
    </w:p>
    <w:p w14:paraId="3EFA211B" w14:textId="77777777" w:rsidR="001A7B0A" w:rsidRDefault="00000000">
      <w:pPr>
        <w:pStyle w:val="ListBullet"/>
        <w:spacing w:after="40"/>
      </w:pPr>
      <w:r>
        <w:t>Improving the design and functionality of the application</w:t>
      </w:r>
    </w:p>
    <w:p w14:paraId="1CD4E8A5" w14:textId="77777777" w:rsidR="001A7B0A" w:rsidRDefault="00000000">
      <w:pPr>
        <w:pStyle w:val="ListBullet"/>
        <w:spacing w:after="40"/>
      </w:pPr>
      <w:r>
        <w:t>Academic project reporting, assessment, and presentation</w:t>
      </w:r>
    </w:p>
    <w:p w14:paraId="2EEDC1A2" w14:textId="77777777" w:rsidR="001A7B0A" w:rsidRDefault="00000000">
      <w:r>
        <w:t>Your data will be used only for this project and related academic evaluation.</w:t>
      </w:r>
    </w:p>
    <w:p w14:paraId="722A2676" w14:textId="77777777" w:rsidR="001A7B0A" w:rsidRDefault="00000000">
      <w:pPr>
        <w:pStyle w:val="Heading1"/>
        <w:spacing w:before="200" w:after="80"/>
      </w:pPr>
      <w:r>
        <w:t>Confidentiality and Data Protection</w:t>
      </w:r>
    </w:p>
    <w:p w14:paraId="56126910" w14:textId="77777777" w:rsidR="001A7B0A" w:rsidRDefault="00000000">
      <w:r>
        <w:t>Any data collected from you will be treated confidentially. Your information will:</w:t>
      </w:r>
    </w:p>
    <w:p w14:paraId="1B556FBE" w14:textId="77777777" w:rsidR="001A7B0A" w:rsidRDefault="00000000">
      <w:pPr>
        <w:pStyle w:val="ListBullet"/>
        <w:spacing w:after="40"/>
      </w:pPr>
      <w:r>
        <w:t>Be stored securely</w:t>
      </w:r>
    </w:p>
    <w:p w14:paraId="37AC9933" w14:textId="77777777" w:rsidR="001A7B0A" w:rsidRDefault="00000000">
      <w:pPr>
        <w:pStyle w:val="ListBullet"/>
        <w:spacing w:after="40"/>
      </w:pPr>
      <w:r>
        <w:t>Only be accessed by the project team and relevant academic staff</w:t>
      </w:r>
    </w:p>
    <w:p w14:paraId="737E16CF" w14:textId="77777777" w:rsidR="001A7B0A" w:rsidRDefault="00000000">
      <w:pPr>
        <w:pStyle w:val="ListBullet"/>
        <w:spacing w:after="40"/>
      </w:pPr>
      <w:r>
        <w:t>Be anonymised or pseudonymised where possible before analysis</w:t>
      </w:r>
    </w:p>
    <w:p w14:paraId="473E08DF" w14:textId="77777777" w:rsidR="001A7B0A" w:rsidRDefault="00000000">
      <w:pPr>
        <w:pStyle w:val="ListBullet"/>
        <w:spacing w:after="40"/>
      </w:pPr>
      <w:r>
        <w:t>Not be used to identify you personally in reports or presentations unless you have given separate permission</w:t>
      </w:r>
    </w:p>
    <w:p w14:paraId="31E72EA6" w14:textId="77777777" w:rsidR="001A7B0A" w:rsidRDefault="00000000">
      <w:r>
        <w:t>No unnecessary personal information will be collected.</w:t>
      </w:r>
    </w:p>
    <w:p w14:paraId="0CF575C4" w14:textId="77777777" w:rsidR="001A7B0A" w:rsidRDefault="00000000">
      <w:pPr>
        <w:pStyle w:val="Heading1"/>
        <w:spacing w:before="200" w:after="80"/>
      </w:pPr>
      <w:r>
        <w:t>Voluntary Participation</w:t>
      </w:r>
    </w:p>
    <w:p w14:paraId="3FB3A36A" w14:textId="77777777" w:rsidR="001A7B0A" w:rsidRDefault="00000000">
      <w:r>
        <w:t>Your participation is entirely voluntary. You are free to refuse to take part or to stop the session at any time without giving a reason. Choosing not to participate will not result in any penalty or disadvantage.</w:t>
      </w:r>
    </w:p>
    <w:p w14:paraId="6990F0B9" w14:textId="77777777" w:rsidR="001A7B0A" w:rsidRDefault="00000000">
      <w:r>
        <w:lastRenderedPageBreak/>
        <w:t>If you withdraw before your data has been anonymised and included in the analysis, we will remove your identifiable data where possible.</w:t>
      </w:r>
    </w:p>
    <w:p w14:paraId="786FD387" w14:textId="77777777" w:rsidR="001A7B0A" w:rsidRDefault="00000000">
      <w:pPr>
        <w:pStyle w:val="Heading1"/>
        <w:spacing w:before="200" w:after="80"/>
      </w:pPr>
      <w:r>
        <w:t>Risks and Discomfort</w:t>
      </w:r>
    </w:p>
    <w:p w14:paraId="7512D894" w14:textId="77777777" w:rsidR="001A7B0A" w:rsidRDefault="00000000">
      <w:r>
        <w:t>There are no significant expected risks beyond normal use of a simulator application. However, as this project may involve a driving simulation and may be extended to VR use, some participants could experience mild discomfort such as:</w:t>
      </w:r>
    </w:p>
    <w:p w14:paraId="6F0B8D64" w14:textId="77777777" w:rsidR="001A7B0A" w:rsidRDefault="00000000">
      <w:pPr>
        <w:pStyle w:val="ListBullet"/>
        <w:spacing w:after="40"/>
      </w:pPr>
      <w:r>
        <w:t>Eye strain</w:t>
      </w:r>
    </w:p>
    <w:p w14:paraId="293C1743" w14:textId="77777777" w:rsidR="001A7B0A" w:rsidRDefault="00000000">
      <w:pPr>
        <w:pStyle w:val="ListBullet"/>
        <w:spacing w:after="40"/>
      </w:pPr>
      <w:r>
        <w:t>Motion discomfort</w:t>
      </w:r>
    </w:p>
    <w:p w14:paraId="01552868" w14:textId="77777777" w:rsidR="001A7B0A" w:rsidRDefault="00000000">
      <w:pPr>
        <w:pStyle w:val="ListBullet"/>
        <w:spacing w:after="40"/>
      </w:pPr>
      <w:r>
        <w:t>Dizziness</w:t>
      </w:r>
    </w:p>
    <w:p w14:paraId="3AFBC0B3" w14:textId="77777777" w:rsidR="001A7B0A" w:rsidRDefault="00000000">
      <w:pPr>
        <w:pStyle w:val="ListBullet"/>
        <w:spacing w:after="40"/>
      </w:pPr>
      <w:r>
        <w:t>Fatigue</w:t>
      </w:r>
    </w:p>
    <w:p w14:paraId="671C5F3B" w14:textId="77777777" w:rsidR="001A7B0A" w:rsidRDefault="00000000">
      <w:pPr>
        <w:pStyle w:val="ListBullet"/>
        <w:spacing w:after="40"/>
      </w:pPr>
      <w:r>
        <w:t>Temporary discomfort caused by the simulator setup or controls</w:t>
      </w:r>
    </w:p>
    <w:p w14:paraId="467E3552" w14:textId="77777777" w:rsidR="001A7B0A" w:rsidRDefault="00000000">
      <w:r>
        <w:t>If you feel uncomfortable at any point, you should stop immediately and inform the researcher.</w:t>
      </w:r>
    </w:p>
    <w:p w14:paraId="72D0714A" w14:textId="77777777" w:rsidR="001A7B0A" w:rsidRDefault="00000000">
      <w:pPr>
        <w:pStyle w:val="Heading1"/>
        <w:spacing w:before="200" w:after="80"/>
      </w:pPr>
      <w:r>
        <w:t>Benefits</w:t>
      </w:r>
    </w:p>
    <w:p w14:paraId="4197104E" w14:textId="77777777" w:rsidR="001A7B0A" w:rsidRDefault="00000000">
      <w:r>
        <w:t>There may be no direct personal benefit to you. However, your participation will help improve the quality of the driving simulator and support the development of a better learning experience for future users.</w:t>
      </w:r>
    </w:p>
    <w:p w14:paraId="5B5953E1" w14:textId="77777777" w:rsidR="001A7B0A" w:rsidRDefault="00000000">
      <w:pPr>
        <w:pStyle w:val="Heading1"/>
        <w:spacing w:before="200" w:after="80"/>
      </w:pPr>
      <w:r>
        <w:t>Contact Details</w:t>
      </w:r>
    </w:p>
    <w:p w14:paraId="0CF3CCE3" w14:textId="77777777" w:rsidR="001A7B0A" w:rsidRDefault="00000000">
      <w:r>
        <w:t>If you have any questions about this study, please contact:</w:t>
      </w:r>
    </w:p>
    <w:p w14:paraId="0007D465" w14:textId="356832E6" w:rsidR="001A7B0A" w:rsidRDefault="00000000">
      <w:r>
        <w:rPr>
          <w:b/>
        </w:rPr>
        <w:t xml:space="preserve">Student Researcher(s): </w:t>
      </w:r>
    </w:p>
    <w:p w14:paraId="476BD572" w14:textId="4F05418C" w:rsidR="001A7B0A" w:rsidRDefault="00000000">
      <w:r>
        <w:rPr>
          <w:b/>
        </w:rPr>
        <w:t xml:space="preserve">Email: </w:t>
      </w:r>
    </w:p>
    <w:p w14:paraId="0EE85D72" w14:textId="17B074EC" w:rsidR="001A7B0A" w:rsidRDefault="00000000">
      <w:r>
        <w:rPr>
          <w:b/>
        </w:rPr>
        <w:t xml:space="preserve">Supervisor / Client: </w:t>
      </w:r>
    </w:p>
    <w:p w14:paraId="0355962A" w14:textId="67824C23" w:rsidR="001A7B0A" w:rsidRDefault="00000000">
      <w:r>
        <w:rPr>
          <w:b/>
        </w:rPr>
        <w:t xml:space="preserve">Email: </w:t>
      </w:r>
    </w:p>
    <w:p w14:paraId="056E8222" w14:textId="77777777" w:rsidR="001A7B0A" w:rsidRDefault="00000000">
      <w:pPr>
        <w:pStyle w:val="Heading1"/>
        <w:spacing w:before="200" w:after="80"/>
      </w:pPr>
      <w:r>
        <w:t>Consent Statements</w:t>
      </w:r>
    </w:p>
    <w:p w14:paraId="7B8300A7" w14:textId="77777777" w:rsidR="001A7B0A" w:rsidRDefault="00000000">
      <w:r>
        <w:t>Please tick each box to confirm your agreement:</w:t>
      </w:r>
    </w:p>
    <w:p w14:paraId="6BBD109C" w14:textId="77777777" w:rsidR="001A7B0A" w:rsidRDefault="00000000">
      <w:r>
        <w:t>[ ] I confirm that I have read and understood the information above.</w:t>
      </w:r>
    </w:p>
    <w:p w14:paraId="4F3319F2" w14:textId="77777777" w:rsidR="001A7B0A" w:rsidRDefault="00000000">
      <w:r>
        <w:t>[ ] I understand the purpose of this user testing session.</w:t>
      </w:r>
    </w:p>
    <w:p w14:paraId="76773AB1" w14:textId="77777777" w:rsidR="001A7B0A" w:rsidRDefault="00000000">
      <w:r>
        <w:t>[ ] I understand that my participation is voluntary and that I may stop at any time without penalty.</w:t>
      </w:r>
    </w:p>
    <w:p w14:paraId="57139A13" w14:textId="77777777" w:rsidR="001A7B0A" w:rsidRDefault="00000000">
      <w:r>
        <w:t>[ ] I understand that the application will collect performance, progress, and feedback data during my use of the simulator.</w:t>
      </w:r>
    </w:p>
    <w:p w14:paraId="260ABBD2" w14:textId="77777777" w:rsidR="001A7B0A" w:rsidRDefault="00000000">
      <w:r>
        <w:t>[ ] I understand that my data will be used only for academic evaluation, analysis, and improvement of the project.</w:t>
      </w:r>
    </w:p>
    <w:p w14:paraId="04D436DE" w14:textId="77777777" w:rsidR="001A7B0A" w:rsidRDefault="00000000">
      <w:r>
        <w:t>[ ] I understand that my personal information will be kept confidential and that my results will be anonymised where possible.</w:t>
      </w:r>
    </w:p>
    <w:p w14:paraId="5C499260" w14:textId="77777777" w:rsidR="001A7B0A" w:rsidRDefault="00000000">
      <w:r>
        <w:t>[ ] I consent to take part in this testing session.</w:t>
      </w:r>
    </w:p>
    <w:p w14:paraId="0D8161C4" w14:textId="77777777" w:rsidR="001A7B0A" w:rsidRDefault="00000000">
      <w:r>
        <w:lastRenderedPageBreak/>
        <w:t>[ ] I consent to the collection and analysis of my progress and performance data.</w:t>
      </w:r>
    </w:p>
    <w:p w14:paraId="37905D77" w14:textId="77777777" w:rsidR="001A7B0A" w:rsidRDefault="00000000">
      <w:pPr>
        <w:pStyle w:val="Heading2"/>
        <w:spacing w:after="80"/>
      </w:pPr>
      <w:r>
        <w:t>Optional</w:t>
      </w:r>
    </w:p>
    <w:p w14:paraId="385E8016" w14:textId="77777777" w:rsidR="001A7B0A" w:rsidRDefault="00000000">
      <w:r>
        <w:t>[ ] I consent to anonymous quotes from my feedback being used in the project report or presentation.</w:t>
      </w:r>
    </w:p>
    <w:p w14:paraId="1C64AE60" w14:textId="77777777" w:rsidR="001A7B0A" w:rsidRDefault="00000000">
      <w:r>
        <w:t>[ ] I consent to screen recording during the session. Only include this if you will actually record the screen.</w:t>
      </w:r>
    </w:p>
    <w:p w14:paraId="5D825F4E" w14:textId="77777777" w:rsidR="001A7B0A" w:rsidRDefault="00000000">
      <w:pPr>
        <w:pStyle w:val="Heading1"/>
        <w:spacing w:before="200" w:after="80"/>
      </w:pPr>
      <w:r>
        <w:t>Participant Details</w:t>
      </w:r>
    </w:p>
    <w:p w14:paraId="6D8F29A5" w14:textId="77777777" w:rsidR="001A7B0A" w:rsidRDefault="00000000">
      <w:r>
        <w:t>Name: ______________________________________</w:t>
      </w:r>
    </w:p>
    <w:p w14:paraId="283D97E1" w14:textId="77777777" w:rsidR="001A7B0A" w:rsidRDefault="00000000">
      <w:r>
        <w:t>Signature: ___________________________________</w:t>
      </w:r>
    </w:p>
    <w:p w14:paraId="5DF84CCE" w14:textId="77777777" w:rsidR="001A7B0A" w:rsidRDefault="00000000">
      <w:r>
        <w:t>Date: _______________________________________</w:t>
      </w:r>
    </w:p>
    <w:p w14:paraId="19A77246" w14:textId="77777777" w:rsidR="001A7B0A" w:rsidRDefault="00000000">
      <w:pPr>
        <w:pStyle w:val="Heading1"/>
        <w:spacing w:before="200" w:after="80"/>
      </w:pPr>
      <w:r>
        <w:t>Researcher Declaration</w:t>
      </w:r>
    </w:p>
    <w:p w14:paraId="47D7AF70" w14:textId="77777777" w:rsidR="001A7B0A" w:rsidRDefault="00000000">
      <w:r>
        <w:t>I confirm that I have explained the purpose of the study and what participation involves.</w:t>
      </w:r>
    </w:p>
    <w:p w14:paraId="38722485" w14:textId="77777777" w:rsidR="001A7B0A" w:rsidRDefault="00000000">
      <w:r>
        <w:t>Researcher Name: ______________________________</w:t>
      </w:r>
    </w:p>
    <w:p w14:paraId="0DEFCB13" w14:textId="77777777" w:rsidR="001A7B0A" w:rsidRDefault="00000000">
      <w:r>
        <w:t>Signature: ___________________________________</w:t>
      </w:r>
    </w:p>
    <w:p w14:paraId="434E59B1" w14:textId="77777777" w:rsidR="001A7B0A" w:rsidRDefault="00000000">
      <w:r>
        <w:t>Date: _______________________________________</w:t>
      </w:r>
    </w:p>
    <w:sectPr w:rsidR="001A7B0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11458">
    <w:abstractNumId w:val="8"/>
  </w:num>
  <w:num w:numId="2" w16cid:durableId="644773694">
    <w:abstractNumId w:val="6"/>
  </w:num>
  <w:num w:numId="3" w16cid:durableId="182745783">
    <w:abstractNumId w:val="5"/>
  </w:num>
  <w:num w:numId="4" w16cid:durableId="211698976">
    <w:abstractNumId w:val="4"/>
  </w:num>
  <w:num w:numId="5" w16cid:durableId="1680042678">
    <w:abstractNumId w:val="7"/>
  </w:num>
  <w:num w:numId="6" w16cid:durableId="1303969855">
    <w:abstractNumId w:val="3"/>
  </w:num>
  <w:num w:numId="7" w16cid:durableId="1625116499">
    <w:abstractNumId w:val="2"/>
  </w:num>
  <w:num w:numId="8" w16cid:durableId="1278561099">
    <w:abstractNumId w:val="1"/>
  </w:num>
  <w:num w:numId="9" w16cid:durableId="14512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A8"/>
    <w:rsid w:val="00034616"/>
    <w:rsid w:val="0006063C"/>
    <w:rsid w:val="0015074B"/>
    <w:rsid w:val="001A7B0A"/>
    <w:rsid w:val="0029639D"/>
    <w:rsid w:val="002B3FA5"/>
    <w:rsid w:val="00326F90"/>
    <w:rsid w:val="007A744C"/>
    <w:rsid w:val="008D61AC"/>
    <w:rsid w:val="00AA1D8D"/>
    <w:rsid w:val="00B47730"/>
    <w:rsid w:val="00CB0664"/>
    <w:rsid w:val="00FA51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48F5E"/>
  <w14:defaultImageDpi w14:val="300"/>
  <w15:docId w15:val="{5D0E7050-611A-4227-B115-550DC64F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835</Words>
  <Characters>4820</Characters>
  <Application>Microsoft Office Word</Application>
  <DocSecurity>0</DocSecurity>
  <Lines>117</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Amir Esfehani</cp:lastModifiedBy>
  <cp:revision>5</cp:revision>
  <dcterms:created xsi:type="dcterms:W3CDTF">2013-12-23T23:15:00Z</dcterms:created>
  <dcterms:modified xsi:type="dcterms:W3CDTF">2026-03-04T20:02:00Z</dcterms:modified>
  <cp:category/>
</cp:coreProperties>
</file>